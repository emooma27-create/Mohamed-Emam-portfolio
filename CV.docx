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AEAC4" w14:textId="77777777" w:rsidR="005E04A3" w:rsidRPr="00591910" w:rsidRDefault="00000000">
      <w:pPr>
        <w:keepLines/>
        <w:spacing w:after="10"/>
        <w:jc w:val="center"/>
        <w:rPr>
          <w:rFonts w:asciiTheme="majorHAnsi" w:hAnsiTheme="majorHAnsi" w:cstheme="majorHAnsi"/>
          <w:sz w:val="22"/>
          <w:szCs w:val="32"/>
        </w:rPr>
      </w:pPr>
      <w:r w:rsidRPr="00591910">
        <w:rPr>
          <w:rFonts w:asciiTheme="majorHAnsi" w:hAnsiTheme="majorHAnsi" w:cstheme="majorHAnsi"/>
          <w:b/>
          <w:sz w:val="44"/>
          <w:szCs w:val="32"/>
        </w:rPr>
        <w:t>MOHAMED EMAM</w:t>
      </w:r>
    </w:p>
    <w:p w14:paraId="449D41A3" w14:textId="3659267E" w:rsidR="005E04A3" w:rsidRPr="00591910" w:rsidRDefault="00000000">
      <w:pPr>
        <w:keepLines/>
        <w:spacing w:after="20"/>
        <w:jc w:val="center"/>
        <w:rPr>
          <w:rFonts w:asciiTheme="majorHAnsi" w:hAnsiTheme="majorHAnsi" w:cstheme="majorHAnsi"/>
          <w:sz w:val="22"/>
          <w:szCs w:val="32"/>
        </w:rPr>
      </w:pPr>
      <w:r w:rsidRPr="00591910">
        <w:rPr>
          <w:rFonts w:asciiTheme="majorHAnsi" w:hAnsiTheme="majorHAnsi" w:cstheme="majorHAnsi"/>
          <w:b/>
          <w:sz w:val="24"/>
          <w:szCs w:val="32"/>
        </w:rPr>
        <w:t xml:space="preserve">Computer Science Student </w:t>
      </w:r>
      <w:r w:rsidR="006F5B20">
        <w:rPr>
          <w:rFonts w:asciiTheme="majorHAnsi" w:hAnsiTheme="majorHAnsi" w:cstheme="majorHAnsi"/>
          <w:b/>
          <w:sz w:val="24"/>
          <w:szCs w:val="32"/>
        </w:rPr>
        <w:t>|</w:t>
      </w:r>
      <w:r w:rsidRPr="00591910">
        <w:rPr>
          <w:rFonts w:asciiTheme="majorHAnsi" w:hAnsiTheme="majorHAnsi" w:cstheme="majorHAnsi"/>
          <w:b/>
          <w:sz w:val="24"/>
          <w:szCs w:val="32"/>
        </w:rPr>
        <w:t xml:space="preserve"> Data Analyst</w:t>
      </w:r>
    </w:p>
    <w:p w14:paraId="5FEBDB49" w14:textId="77777777" w:rsidR="005E04A3" w:rsidRPr="00591910" w:rsidRDefault="00000000">
      <w:pPr>
        <w:keepLines/>
        <w:spacing w:after="40"/>
        <w:jc w:val="center"/>
        <w:rPr>
          <w:rFonts w:asciiTheme="majorHAnsi" w:hAnsiTheme="majorHAnsi" w:cstheme="majorHAnsi"/>
          <w:b/>
          <w:bCs/>
          <w:sz w:val="22"/>
          <w:szCs w:val="32"/>
        </w:rPr>
      </w:pPr>
      <w:r w:rsidRPr="00591910">
        <w:rPr>
          <w:rFonts w:asciiTheme="majorHAnsi" w:hAnsiTheme="majorHAnsi" w:cstheme="majorHAnsi"/>
          <w:b/>
          <w:bCs/>
          <w:sz w:val="22"/>
          <w:szCs w:val="32"/>
        </w:rPr>
        <w:t>emooma27@gmail.com | 01222364217 | Benha City, Qalyubia, Egypt | linkedin.com/in/m0hamedemam</w:t>
      </w:r>
    </w:p>
    <w:p w14:paraId="76486DE3"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PROFESSIONAL SUMMARY</w:t>
      </w:r>
    </w:p>
    <w:p w14:paraId="53AC8CA8" w14:textId="77777777" w:rsidR="005E04A3" w:rsidRPr="00591910" w:rsidRDefault="00000000">
      <w:pPr>
        <w:keepLines/>
        <w:rPr>
          <w:rFonts w:asciiTheme="majorHAnsi" w:hAnsiTheme="majorHAnsi" w:cstheme="majorHAnsi"/>
          <w:sz w:val="24"/>
          <w:szCs w:val="36"/>
        </w:rPr>
      </w:pPr>
      <w:r w:rsidRPr="00591910">
        <w:rPr>
          <w:rFonts w:asciiTheme="majorHAnsi" w:hAnsiTheme="majorHAnsi" w:cstheme="majorHAnsi"/>
          <w:sz w:val="24"/>
          <w:szCs w:val="36"/>
        </w:rPr>
        <w:t>Third-year Computer Science student at Benha University with hands-on academic and training experience in Python, SQL, Pandas, data cleaning, data analysis, data visualization, and databases. Experienced in cleaning transactional datasets, handling missing values and duplicates, merging data, creating derived metrics, performing exploratory analysis, and building reusable Python data-processing workflows. Strong problem-solving, analytical thinking, communication, research, organization, and teamwork skills.</w:t>
      </w:r>
    </w:p>
    <w:p w14:paraId="1D9CF827"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EDUCATION</w:t>
      </w:r>
    </w:p>
    <w:p w14:paraId="29E8B1F5" w14:textId="77777777" w:rsidR="005E04A3" w:rsidRPr="00591910" w:rsidRDefault="00000000">
      <w:pPr>
        <w:keepLines/>
        <w:spacing w:after="10"/>
        <w:rPr>
          <w:rFonts w:asciiTheme="majorHAnsi" w:hAnsiTheme="majorHAnsi" w:cstheme="majorHAnsi"/>
          <w:b/>
          <w:sz w:val="24"/>
          <w:szCs w:val="36"/>
        </w:rPr>
      </w:pPr>
      <w:r w:rsidRPr="00591910">
        <w:rPr>
          <w:rFonts w:asciiTheme="majorHAnsi" w:hAnsiTheme="majorHAnsi" w:cstheme="majorHAnsi"/>
          <w:b/>
          <w:sz w:val="24"/>
          <w:szCs w:val="36"/>
        </w:rPr>
        <w:t>Benha University | Faculty of Computer Science</w:t>
      </w:r>
    </w:p>
    <w:p w14:paraId="5EFFC9E9" w14:textId="77777777" w:rsidR="005E04A3" w:rsidRPr="00591910" w:rsidRDefault="00000000">
      <w:pPr>
        <w:keepLines/>
        <w:spacing w:after="20"/>
        <w:rPr>
          <w:rFonts w:asciiTheme="majorHAnsi" w:hAnsiTheme="majorHAnsi" w:cstheme="majorHAnsi"/>
          <w:bCs/>
          <w:sz w:val="22"/>
          <w:szCs w:val="32"/>
        </w:rPr>
      </w:pPr>
      <w:r w:rsidRPr="00591910">
        <w:rPr>
          <w:rFonts w:asciiTheme="majorHAnsi" w:hAnsiTheme="majorHAnsi" w:cstheme="majorHAnsi"/>
          <w:bCs/>
          <w:sz w:val="22"/>
          <w:szCs w:val="32"/>
        </w:rPr>
        <w:t>Bachelor's Degree in Computer Science | Third-Year Student | Expected Graduation: 2027</w:t>
      </w:r>
    </w:p>
    <w:p w14:paraId="15F1DB8B"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EXPERIENCE &amp; TRAINING</w:t>
      </w:r>
    </w:p>
    <w:p w14:paraId="7A802C8C" w14:textId="77777777" w:rsidR="005E04A3" w:rsidRPr="00591910" w:rsidRDefault="00000000">
      <w:pPr>
        <w:keepLines/>
        <w:spacing w:after="10"/>
        <w:rPr>
          <w:rFonts w:asciiTheme="majorHAnsi" w:hAnsiTheme="majorHAnsi" w:cstheme="majorHAnsi"/>
          <w:sz w:val="22"/>
          <w:szCs w:val="32"/>
        </w:rPr>
      </w:pPr>
      <w:r w:rsidRPr="00591910">
        <w:rPr>
          <w:rFonts w:asciiTheme="majorHAnsi" w:hAnsiTheme="majorHAnsi" w:cstheme="majorHAnsi"/>
          <w:b/>
          <w:sz w:val="22"/>
          <w:szCs w:val="32"/>
        </w:rPr>
        <w:t>Data Science Intern | GDG on Campus</w:t>
      </w:r>
    </w:p>
    <w:p w14:paraId="2239FAE3" w14:textId="77777777" w:rsidR="005E04A3" w:rsidRPr="00591910" w:rsidRDefault="00000000">
      <w:pPr>
        <w:keepLines/>
        <w:spacing w:after="10"/>
        <w:rPr>
          <w:rFonts w:asciiTheme="majorHAnsi" w:hAnsiTheme="majorHAnsi" w:cstheme="majorHAnsi"/>
          <w:b/>
          <w:bCs/>
          <w:sz w:val="24"/>
          <w:szCs w:val="36"/>
        </w:rPr>
      </w:pPr>
      <w:r w:rsidRPr="00591910">
        <w:rPr>
          <w:rFonts w:asciiTheme="majorHAnsi" w:hAnsiTheme="majorHAnsi" w:cstheme="majorHAnsi"/>
          <w:b/>
          <w:bCs/>
          <w:sz w:val="24"/>
          <w:szCs w:val="36"/>
        </w:rPr>
        <w:t>Google Developers Group | Two-Week Intensive Program</w:t>
      </w:r>
    </w:p>
    <w:p w14:paraId="255A8C0A" w14:textId="77777777" w:rsidR="005E04A3" w:rsidRPr="00591910" w:rsidRDefault="00000000">
      <w:pPr>
        <w:keepLines/>
        <w:spacing w:after="14"/>
        <w:ind w:left="230" w:hanging="144"/>
        <w:rPr>
          <w:rFonts w:asciiTheme="majorHAnsi" w:hAnsiTheme="majorHAnsi" w:cstheme="majorHAnsi"/>
          <w:sz w:val="22"/>
          <w:szCs w:val="32"/>
        </w:rPr>
      </w:pPr>
      <w:r w:rsidRPr="00591910">
        <w:rPr>
          <w:rFonts w:asciiTheme="majorHAnsi" w:hAnsiTheme="majorHAnsi" w:cstheme="majorHAnsi"/>
          <w:sz w:val="22"/>
          <w:szCs w:val="32"/>
        </w:rPr>
        <w:t>• Completed a 2-week intensive Data Science program covering foundational Data Science concepts and Python applications.</w:t>
      </w:r>
    </w:p>
    <w:p w14:paraId="1DBB309B" w14:textId="77777777" w:rsidR="005E04A3" w:rsidRPr="00591910" w:rsidRDefault="00000000">
      <w:pPr>
        <w:keepLines/>
        <w:spacing w:after="14"/>
        <w:ind w:left="230" w:hanging="144"/>
        <w:rPr>
          <w:rFonts w:asciiTheme="majorHAnsi" w:hAnsiTheme="majorHAnsi" w:cstheme="majorHAnsi"/>
          <w:sz w:val="22"/>
          <w:szCs w:val="32"/>
        </w:rPr>
      </w:pPr>
      <w:r w:rsidRPr="00591910">
        <w:rPr>
          <w:rFonts w:asciiTheme="majorHAnsi" w:hAnsiTheme="majorHAnsi" w:cstheme="majorHAnsi"/>
          <w:sz w:val="22"/>
          <w:szCs w:val="32"/>
        </w:rPr>
        <w:t>• Practiced data analysis concepts, problem-solving, and Python-based data tasks.</w:t>
      </w:r>
    </w:p>
    <w:p w14:paraId="31445D09"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DATA ANALYSIS PROJECTS</w:t>
      </w:r>
    </w:p>
    <w:p w14:paraId="26B1FAFD" w14:textId="77777777" w:rsidR="005E04A3" w:rsidRPr="00591910" w:rsidRDefault="00000000">
      <w:pPr>
        <w:keepLines/>
        <w:spacing w:after="10"/>
        <w:rPr>
          <w:rFonts w:asciiTheme="majorHAnsi" w:hAnsiTheme="majorHAnsi" w:cstheme="majorHAnsi"/>
          <w:b/>
          <w:sz w:val="24"/>
          <w:szCs w:val="36"/>
        </w:rPr>
      </w:pPr>
      <w:r w:rsidRPr="00591910">
        <w:rPr>
          <w:rFonts w:asciiTheme="majorHAnsi" w:hAnsiTheme="majorHAnsi" w:cstheme="majorHAnsi"/>
          <w:b/>
          <w:sz w:val="24"/>
          <w:szCs w:val="36"/>
        </w:rPr>
        <w:t>Customer &amp; Transaction Data Analysis</w:t>
      </w:r>
    </w:p>
    <w:p w14:paraId="14F671C9"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Built a practical customer and transaction analysis workflow using Python and Pandas.</w:t>
      </w:r>
    </w:p>
    <w:p w14:paraId="4D77F67F"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Applied 5 key data-processing techniques: missing-value handling, duplicate removal, GroupBy/Transform, data merging, and derived Revenue calculation.</w:t>
      </w:r>
    </w:p>
    <w:p w14:paraId="0E38551C"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Performed exploratory data analysis to investigate patterns and trends and created comparative visualizations.</w:t>
      </w:r>
    </w:p>
    <w:p w14:paraId="2225C706" w14:textId="77777777" w:rsidR="005E04A3" w:rsidRPr="00591910" w:rsidRDefault="00000000">
      <w:pPr>
        <w:keepLines/>
        <w:spacing w:after="10"/>
        <w:rPr>
          <w:rFonts w:asciiTheme="majorHAnsi" w:hAnsiTheme="majorHAnsi" w:cstheme="majorHAnsi"/>
          <w:b/>
          <w:sz w:val="24"/>
          <w:szCs w:val="36"/>
        </w:rPr>
      </w:pPr>
      <w:r w:rsidRPr="00591910">
        <w:rPr>
          <w:rFonts w:asciiTheme="majorHAnsi" w:hAnsiTheme="majorHAnsi" w:cstheme="majorHAnsi"/>
          <w:b/>
          <w:sz w:val="24"/>
          <w:szCs w:val="36"/>
        </w:rPr>
        <w:t>Python Data Processing Workflow</w:t>
      </w:r>
    </w:p>
    <w:p w14:paraId="1E50FF55"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Built a reusable Python/Pandas workflow for CSV loading, duplicate removal, missing-value handling, and derived-column creation.</w:t>
      </w:r>
    </w:p>
    <w:p w14:paraId="246024AA"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Structured data-processing tasks into clear, reusable steps.</w:t>
      </w:r>
    </w:p>
    <w:p w14:paraId="176B5DDC" w14:textId="77777777" w:rsidR="005E04A3" w:rsidRPr="00591910" w:rsidRDefault="00000000">
      <w:pPr>
        <w:keepLines/>
        <w:spacing w:after="10"/>
        <w:rPr>
          <w:rFonts w:asciiTheme="majorHAnsi" w:hAnsiTheme="majorHAnsi" w:cstheme="majorHAnsi"/>
          <w:b/>
          <w:sz w:val="24"/>
          <w:szCs w:val="36"/>
        </w:rPr>
      </w:pPr>
      <w:r w:rsidRPr="00591910">
        <w:rPr>
          <w:rFonts w:asciiTheme="majorHAnsi" w:hAnsiTheme="majorHAnsi" w:cstheme="majorHAnsi"/>
          <w:b/>
          <w:sz w:val="24"/>
          <w:szCs w:val="36"/>
        </w:rPr>
        <w:t>SQL &amp; Database Analysis</w:t>
      </w:r>
    </w:p>
    <w:p w14:paraId="0CFC7B12"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Practiced 6 core SQL operations: SELECT, filtering, grouping, aggregation, sorting, and database operations using SQL Server.</w:t>
      </w:r>
    </w:p>
    <w:p w14:paraId="4D0A1337" w14:textId="77777777" w:rsidR="005E04A3" w:rsidRPr="00591910" w:rsidRDefault="00000000">
      <w:pPr>
        <w:keepLines/>
        <w:spacing w:after="14"/>
        <w:ind w:left="230" w:hanging="144"/>
        <w:rPr>
          <w:rFonts w:asciiTheme="majorHAnsi" w:hAnsiTheme="majorHAnsi" w:cstheme="majorHAnsi"/>
          <w:bCs/>
          <w:sz w:val="24"/>
          <w:szCs w:val="36"/>
        </w:rPr>
      </w:pPr>
      <w:r w:rsidRPr="00591910">
        <w:rPr>
          <w:rFonts w:asciiTheme="majorHAnsi" w:hAnsiTheme="majorHAnsi" w:cstheme="majorHAnsi"/>
          <w:bCs/>
          <w:sz w:val="24"/>
          <w:szCs w:val="36"/>
        </w:rPr>
        <w:t>• Worked with relational database concepts and SQL-based data retrieval and analysis.</w:t>
      </w:r>
    </w:p>
    <w:p w14:paraId="16900F3B"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TECHNICAL SKILLS</w:t>
      </w:r>
    </w:p>
    <w:p w14:paraId="2FA513A4" w14:textId="77777777" w:rsidR="005E04A3" w:rsidRPr="00591910" w:rsidRDefault="00000000">
      <w:pPr>
        <w:keepLines/>
        <w:spacing w:after="20"/>
        <w:rPr>
          <w:rFonts w:asciiTheme="majorHAnsi" w:hAnsiTheme="majorHAnsi" w:cstheme="majorHAnsi"/>
          <w:sz w:val="24"/>
          <w:szCs w:val="36"/>
        </w:rPr>
      </w:pPr>
      <w:r w:rsidRPr="00591910">
        <w:rPr>
          <w:rFonts w:asciiTheme="majorHAnsi" w:hAnsiTheme="majorHAnsi" w:cstheme="majorHAnsi"/>
          <w:sz w:val="24"/>
          <w:szCs w:val="36"/>
        </w:rPr>
        <w:t>Python | SQL | Pandas | NumPy | Excel | Matplotlib | Scikit-learn | SQL Server | PostgreSQL | Jupyter Notebook | Git | GitHub | Data Analysis | Data Cleaning | Data Visualization | Exploratory Data Analysis (EDA) | Statistics | Machine Learning | Feature Engineering | Data Preparation | Data Validation | Data Merging | CSV Processing | Data Structures | Algorithms</w:t>
      </w:r>
    </w:p>
    <w:p w14:paraId="6AEF3FCF"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CORE SKILLS</w:t>
      </w:r>
    </w:p>
    <w:p w14:paraId="776FE21B" w14:textId="77777777" w:rsidR="005E04A3" w:rsidRPr="00591910" w:rsidRDefault="00000000">
      <w:pPr>
        <w:keepLines/>
        <w:spacing w:after="20"/>
        <w:rPr>
          <w:rFonts w:asciiTheme="majorHAnsi" w:hAnsiTheme="majorHAnsi" w:cstheme="majorHAnsi"/>
          <w:sz w:val="24"/>
          <w:szCs w:val="36"/>
        </w:rPr>
      </w:pPr>
      <w:r w:rsidRPr="00591910">
        <w:rPr>
          <w:rFonts w:asciiTheme="majorHAnsi" w:hAnsiTheme="majorHAnsi" w:cstheme="majorHAnsi"/>
          <w:sz w:val="24"/>
          <w:szCs w:val="36"/>
        </w:rPr>
        <w:t>Problem Solving | Analytical Thinking | Research | Attention to Data Quality | Communication | Teamwork | Time Management | Organization | Quick Learning</w:t>
      </w:r>
    </w:p>
    <w:p w14:paraId="1A421408"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LANGUAGES</w:t>
      </w:r>
    </w:p>
    <w:p w14:paraId="740731DF" w14:textId="77777777" w:rsidR="005E04A3" w:rsidRPr="00591910" w:rsidRDefault="00000000">
      <w:pPr>
        <w:keepLines/>
        <w:spacing w:after="20"/>
        <w:rPr>
          <w:rFonts w:asciiTheme="majorHAnsi" w:hAnsiTheme="majorHAnsi" w:cstheme="majorHAnsi"/>
          <w:sz w:val="24"/>
          <w:szCs w:val="36"/>
        </w:rPr>
      </w:pPr>
      <w:r w:rsidRPr="00591910">
        <w:rPr>
          <w:rFonts w:asciiTheme="majorHAnsi" w:hAnsiTheme="majorHAnsi" w:cstheme="majorHAnsi"/>
          <w:sz w:val="24"/>
          <w:szCs w:val="36"/>
        </w:rPr>
        <w:t>Arabic: Native | English: B1 | French: Basic</w:t>
      </w:r>
    </w:p>
    <w:p w14:paraId="53113657" w14:textId="77777777" w:rsidR="005E04A3" w:rsidRPr="00591910" w:rsidRDefault="00000000">
      <w:pPr>
        <w:keepLines/>
        <w:spacing w:before="80"/>
        <w:rPr>
          <w:rFonts w:asciiTheme="majorHAnsi" w:hAnsiTheme="majorHAnsi" w:cstheme="majorHAnsi"/>
          <w:sz w:val="24"/>
          <w:szCs w:val="36"/>
        </w:rPr>
      </w:pPr>
      <w:r w:rsidRPr="00591910">
        <w:rPr>
          <w:rFonts w:asciiTheme="majorHAnsi" w:hAnsiTheme="majorHAnsi" w:cstheme="majorHAnsi"/>
          <w:b/>
          <w:sz w:val="32"/>
          <w:szCs w:val="36"/>
        </w:rPr>
        <w:t>CAREER INTERESTS</w:t>
      </w:r>
    </w:p>
    <w:p w14:paraId="565E8B09" w14:textId="77777777" w:rsidR="005E04A3" w:rsidRPr="00591910" w:rsidRDefault="00000000">
      <w:pPr>
        <w:keepLines/>
        <w:spacing w:after="20"/>
        <w:rPr>
          <w:rFonts w:asciiTheme="majorHAnsi" w:hAnsiTheme="majorHAnsi" w:cstheme="majorHAnsi"/>
          <w:sz w:val="24"/>
          <w:szCs w:val="36"/>
        </w:rPr>
      </w:pPr>
      <w:r w:rsidRPr="00591910">
        <w:rPr>
          <w:rFonts w:asciiTheme="majorHAnsi" w:hAnsiTheme="majorHAnsi" w:cstheme="majorHAnsi"/>
          <w:sz w:val="24"/>
          <w:szCs w:val="36"/>
        </w:rPr>
        <w:t>Data Analyst | Junior Data Analyst | Data Analyst Intern | Data Science Intern</w:t>
      </w:r>
    </w:p>
    <w:sectPr w:rsidR="005E04A3" w:rsidRPr="00591910" w:rsidSect="00034616">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3683205">
    <w:abstractNumId w:val="8"/>
  </w:num>
  <w:num w:numId="2" w16cid:durableId="703140110">
    <w:abstractNumId w:val="6"/>
  </w:num>
  <w:num w:numId="3" w16cid:durableId="822740345">
    <w:abstractNumId w:val="5"/>
  </w:num>
  <w:num w:numId="4" w16cid:durableId="1976401630">
    <w:abstractNumId w:val="4"/>
  </w:num>
  <w:num w:numId="5" w16cid:durableId="2026050901">
    <w:abstractNumId w:val="7"/>
  </w:num>
  <w:num w:numId="6" w16cid:durableId="1149250428">
    <w:abstractNumId w:val="3"/>
  </w:num>
  <w:num w:numId="7" w16cid:durableId="1382948182">
    <w:abstractNumId w:val="2"/>
  </w:num>
  <w:num w:numId="8" w16cid:durableId="1808428697">
    <w:abstractNumId w:val="1"/>
  </w:num>
  <w:num w:numId="9" w16cid:durableId="1923753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75F9"/>
    <w:rsid w:val="00591910"/>
    <w:rsid w:val="005E04A3"/>
    <w:rsid w:val="006D6E9D"/>
    <w:rsid w:val="006F5B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C8A01"/>
  <w14:defaultImageDpi w14:val="300"/>
  <w15:docId w15:val="{9D95A92E-F3BD-4069-B3CF-8D7D73FFB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28" w:lineRule="auto"/>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Emam - Data Analyst ATS CV</dc:title>
  <dc:subject>One-page ATS-friendly Data Analyst CV</dc:subject>
  <dc:creator>Mohamed Emam</dc:creator>
  <cp:keywords/>
  <dc:description>generated by python-docx</dc:description>
  <cp:lastModifiedBy>Mohamed Emam</cp:lastModifiedBy>
  <cp:revision>3</cp:revision>
  <dcterms:created xsi:type="dcterms:W3CDTF">2026-08-21T02:25:00Z</dcterms:created>
  <dcterms:modified xsi:type="dcterms:W3CDTF">2026-08-27T15:30:00Z</dcterms:modified>
  <cp:category/>
</cp:coreProperties>
</file>